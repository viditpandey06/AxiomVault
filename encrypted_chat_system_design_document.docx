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Secure Encrypted Chat Platform - System Design Document</w:t>
      </w:r>
    </w:p>
    <w:p>
      <w:pPr>
        <w:pStyle w:val="Heading1"/>
      </w:pPr>
      <w:r>
        <w:t>1. Executive Summary</w:t>
      </w:r>
    </w:p>
    <w:p>
      <w:r>
        <w:t>This document describes the architecture, design decisions, and technical implementation</w:t>
      </w:r>
    </w:p>
    <w:p>
      <w:r>
        <w:t>of a secure encrypted chat platform designed with modern security principles and scalable</w:t>
      </w:r>
    </w:p>
    <w:p>
      <w:r>
        <w:t>cloud-native architecture.</w:t>
      </w:r>
    </w:p>
    <w:p/>
    <w:p>
      <w:r>
        <w:t>The platform enables users to communicate through private and group messaging while</w:t>
      </w:r>
    </w:p>
    <w:p>
      <w:r>
        <w:t>ensuring end-to-end encryption and privacy-preserving infrastructure. The system is</w:t>
      </w:r>
    </w:p>
    <w:p>
      <w:r>
        <w:t>designed using a microservice architecture where the core messaging backend is developed</w:t>
      </w:r>
    </w:p>
    <w:p>
      <w:r>
        <w:t>in Node.js and a separate AI service is responsible for behavior analysis and anomaly</w:t>
      </w:r>
    </w:p>
    <w:p>
      <w:r>
        <w:t>detection.</w:t>
      </w:r>
    </w:p>
    <w:p/>
    <w:p>
      <w:r>
        <w:t>Key goals of the system include:</w:t>
      </w:r>
    </w:p>
    <w:p/>
    <w:p>
      <w:r>
        <w:t>• Strong cryptographic protection</w:t>
      </w:r>
    </w:p>
    <w:p>
      <w:r>
        <w:t>• Zero-trust architecture</w:t>
      </w:r>
    </w:p>
    <w:p>
      <w:r>
        <w:t>• Real-time communication</w:t>
      </w:r>
    </w:p>
    <w:p>
      <w:r>
        <w:t>• Scalable backend infrastructure</w:t>
      </w:r>
    </w:p>
    <w:p>
      <w:r>
        <w:t>• Spam and bot detection using machine learning</w:t>
      </w:r>
    </w:p>
    <w:p>
      <w:r>
        <w:t>• Secure authentication and session management</w:t>
      </w:r>
    </w:p>
    <w:p/>
    <w:p>
      <w:r>
        <w:t>The design also ensures that the server never has access to plaintext user messages.</w:t>
      </w:r>
    </w:p>
    <w:p>
      <w:r>
        <w:t>All encryption and decryption occur on the client side.</w:t>
      </w:r>
    </w:p>
    <w:p>
      <w:pPr>
        <w:pStyle w:val="Heading1"/>
      </w:pPr>
      <w:r>
        <w:t>2. Problem Statement</w:t>
      </w:r>
    </w:p>
    <w:p>
      <w:r>
        <w:t>Most messaging platforms today collect significant user metadata and sometimes store</w:t>
      </w:r>
    </w:p>
    <w:p>
      <w:r>
        <w:t>unencrypted data. This system aims to solve the following problems:</w:t>
      </w:r>
    </w:p>
    <w:p/>
    <w:p>
      <w:r>
        <w:t>• Protect user privacy through end‑to‑end encryption.</w:t>
      </w:r>
    </w:p>
    <w:p>
      <w:r>
        <w:t>• Prevent server access to message content.</w:t>
      </w:r>
    </w:p>
    <w:p>
      <w:r>
        <w:t>• Detect malicious bot behavior without reading message content.</w:t>
      </w:r>
    </w:p>
    <w:p>
      <w:r>
        <w:t>• Provide scalable real-time communication.</w:t>
      </w:r>
    </w:p>
    <w:p>
      <w:r>
        <w:t>• Support secure group communication.</w:t>
      </w:r>
    </w:p>
    <w:p/>
    <w:p>
      <w:r>
        <w:t>The challenge is to design a platform that balances security, usability, and scalability</w:t>
      </w:r>
    </w:p>
    <w:p>
      <w:r>
        <w:t>while maintaining low latency for real-time messaging.</w:t>
      </w:r>
    </w:p>
    <w:p>
      <w:pPr>
        <w:pStyle w:val="Heading1"/>
      </w:pPr>
      <w:r>
        <w:t>3. Design Goals</w:t>
      </w:r>
    </w:p>
    <w:p>
      <w:r>
        <w:t>Primary Goals:</w:t>
      </w:r>
    </w:p>
    <w:p/>
    <w:p>
      <w:r>
        <w:t>1. End-to-End Encryption</w:t>
      </w:r>
    </w:p>
    <w:p>
      <w:r>
        <w:t>2. Scalable Messaging Infrastructure</w:t>
      </w:r>
    </w:p>
    <w:p>
      <w:r>
        <w:t>3. Secure Key Management</w:t>
      </w:r>
    </w:p>
    <w:p>
      <w:r>
        <w:t>4. Real-Time Delivery</w:t>
      </w:r>
    </w:p>
    <w:p>
      <w:r>
        <w:t>5. Bot &amp; Spam Detection</w:t>
      </w:r>
    </w:p>
    <w:p>
      <w:r>
        <w:t>6. Fault Tolerance</w:t>
      </w:r>
    </w:p>
    <w:p>
      <w:r>
        <w:t>7. Horizontal Scalability</w:t>
      </w:r>
    </w:p>
    <w:p/>
    <w:p>
      <w:r>
        <w:t>Non‑Goals:</w:t>
      </w:r>
    </w:p>
    <w:p/>
    <w:p>
      <w:r>
        <w:t>• Message content analysis by the server</w:t>
      </w:r>
    </w:p>
    <w:p>
      <w:r>
        <w:t>• Centralized key storage</w:t>
      </w:r>
    </w:p>
    <w:p>
      <w:r>
        <w:t>• Weak encryption algorithms</w:t>
      </w:r>
    </w:p>
    <w:p>
      <w:pPr>
        <w:pStyle w:val="Heading1"/>
      </w:pPr>
      <w:r>
        <w:t>4. High Level Architecture</w:t>
      </w:r>
    </w:p>
    <w:p>
      <w:r>
        <w:t>The system follows a modular microservice architecture.</w:t>
      </w:r>
    </w:p>
    <w:p/>
    <w:p>
      <w:r>
        <w:t>Main Components:</w:t>
      </w:r>
    </w:p>
    <w:p/>
    <w:p>
      <w:r>
        <w:t>Client Application</w:t>
      </w:r>
    </w:p>
    <w:p>
      <w:r>
        <w:t>Node.js Messaging Backend</w:t>
      </w:r>
    </w:p>
    <w:p>
      <w:r>
        <w:t>Redis Cache Layer</w:t>
      </w:r>
    </w:p>
    <w:p>
      <w:r>
        <w:t>MongoDB Database</w:t>
      </w:r>
    </w:p>
    <w:p>
      <w:r>
        <w:t>Python AI Behavior Analysis Service</w:t>
      </w:r>
    </w:p>
    <w:p/>
    <w:p>
      <w:r>
        <w:t>Communication Flow:</w:t>
      </w:r>
    </w:p>
    <w:p/>
    <w:p>
      <w:r>
        <w:t>Client → Backend API → Database</w:t>
      </w:r>
    </w:p>
    <w:p>
      <w:r>
        <w:t>Client ↔ WebSocket Server</w:t>
      </w:r>
    </w:p>
    <w:p>
      <w:r>
        <w:t>Backend → AI Service</w:t>
      </w:r>
    </w:p>
    <w:p>
      <w:pPr>
        <w:pStyle w:val="Heading1"/>
      </w:pPr>
      <w:r>
        <w:t>5. Technology Stack</w:t>
      </w:r>
    </w:p>
    <w:p>
      <w:r>
        <w:t>Backend</w:t>
      </w:r>
    </w:p>
    <w:p>
      <w:r>
        <w:t>Node.js</w:t>
      </w:r>
    </w:p>
    <w:p>
      <w:r>
        <w:t>Express.js</w:t>
      </w:r>
    </w:p>
    <w:p>
      <w:r>
        <w:t>Socket.io</w:t>
      </w:r>
    </w:p>
    <w:p>
      <w:r>
        <w:t>Redis</w:t>
      </w:r>
    </w:p>
    <w:p>
      <w:r>
        <w:t>MongoDB</w:t>
      </w:r>
    </w:p>
    <w:p>
      <w:r>
        <w:t>JWT Authentication</w:t>
      </w:r>
    </w:p>
    <w:p/>
    <w:p>
      <w:r>
        <w:t>AI Microservice</w:t>
      </w:r>
    </w:p>
    <w:p>
      <w:r>
        <w:t>Python</w:t>
      </w:r>
    </w:p>
    <w:p>
      <w:r>
        <w:t>FastAPI</w:t>
      </w:r>
    </w:p>
    <w:p>
      <w:r>
        <w:t>Scikit-learn</w:t>
      </w:r>
    </w:p>
    <w:p>
      <w:r>
        <w:t>Pandas</w:t>
      </w:r>
    </w:p>
    <w:p/>
    <w:p>
      <w:r>
        <w:t>Infrastructure</w:t>
      </w:r>
    </w:p>
    <w:p>
      <w:r>
        <w:t>Docker Containers</w:t>
      </w:r>
    </w:p>
    <w:p>
      <w:r>
        <w:t>Reverse Proxy</w:t>
      </w:r>
    </w:p>
    <w:p>
      <w:r>
        <w:t>Cloud Deployment</w:t>
      </w:r>
    </w:p>
    <w:p/>
    <w:p>
      <w:r>
        <w:t>Frontend (Conceptual)</w:t>
      </w:r>
    </w:p>
    <w:p>
      <w:r>
        <w:t>React / Next.js</w:t>
      </w:r>
    </w:p>
    <w:p>
      <w:r>
        <w:t>Web Crypto API</w:t>
      </w:r>
    </w:p>
    <w:p>
      <w:pPr>
        <w:pStyle w:val="Heading1"/>
      </w:pPr>
      <w:r>
        <w:t>6. Authentication System</w:t>
      </w:r>
    </w:p>
    <w:p>
      <w:r>
        <w:t>Authentication uses JSON Web Tokens.</w:t>
      </w:r>
    </w:p>
    <w:p/>
    <w:p>
      <w:r>
        <w:t>Signup Flow:</w:t>
      </w:r>
    </w:p>
    <w:p/>
    <w:p>
      <w:r>
        <w:t>1. User registers</w:t>
      </w:r>
    </w:p>
    <w:p>
      <w:r>
        <w:t>2. Password hashed using bcrypt</w:t>
      </w:r>
    </w:p>
    <w:p>
      <w:r>
        <w:t>3. RSA keypair generated on client</w:t>
      </w:r>
    </w:p>
    <w:p>
      <w:r>
        <w:t>4. Private key encrypted with passphrase</w:t>
      </w:r>
    </w:p>
    <w:p>
      <w:r>
        <w:t>5. Server stores encrypted vault</w:t>
      </w:r>
    </w:p>
    <w:p>
      <w:r>
        <w:t>6. JWT returned</w:t>
      </w:r>
    </w:p>
    <w:p/>
    <w:p>
      <w:r>
        <w:t>Login Flow:</w:t>
      </w:r>
    </w:p>
    <w:p/>
    <w:p>
      <w:r>
        <w:t>1. User submits credentials</w:t>
      </w:r>
    </w:p>
    <w:p>
      <w:r>
        <w:t>2. Password verified</w:t>
      </w:r>
    </w:p>
    <w:p>
      <w:r>
        <w:t>3. JWT generated</w:t>
      </w:r>
    </w:p>
    <w:p>
      <w:r>
        <w:t>4. Encrypted private key returned</w:t>
      </w:r>
    </w:p>
    <w:p>
      <w:pPr>
        <w:pStyle w:val="Heading1"/>
      </w:pPr>
      <w:r>
        <w:t>7. Encryption Model</w:t>
      </w:r>
    </w:p>
    <w:p>
      <w:r>
        <w:t>Hybrid encryption is used.</w:t>
      </w:r>
    </w:p>
    <w:p/>
    <w:p>
      <w:r>
        <w:t>RSA – asymmetric encryption</w:t>
      </w:r>
    </w:p>
    <w:p>
      <w:r>
        <w:t>AES – symmetric encryption</w:t>
      </w:r>
    </w:p>
    <w:p/>
    <w:p>
      <w:r>
        <w:t>Private Messaging Flow:</w:t>
      </w:r>
    </w:p>
    <w:p/>
    <w:p>
      <w:r>
        <w:t>1. Sender generates AES session key</w:t>
      </w:r>
    </w:p>
    <w:p>
      <w:r>
        <w:t>2. Message encrypted with AES</w:t>
      </w:r>
    </w:p>
    <w:p>
      <w:r>
        <w:t>3. AES key encrypted with receiver public key</w:t>
      </w:r>
    </w:p>
    <w:p>
      <w:r>
        <w:t>4. Server stores ciphertext only</w:t>
      </w:r>
    </w:p>
    <w:p>
      <w:pPr>
        <w:pStyle w:val="Heading1"/>
      </w:pPr>
      <w:r>
        <w:t>8. Group Encryption</w:t>
      </w:r>
    </w:p>
    <w:p>
      <w:r>
        <w:t>Groups use shared symmetric keys.</w:t>
      </w:r>
    </w:p>
    <w:p/>
    <w:p>
      <w:r>
        <w:t>Process:</w:t>
      </w:r>
    </w:p>
    <w:p/>
    <w:p>
      <w:r>
        <w:t>1. Group AES key generated</w:t>
      </w:r>
    </w:p>
    <w:p>
      <w:r>
        <w:t>2. Key encrypted separately for each member using RSA</w:t>
      </w:r>
    </w:p>
    <w:p>
      <w:r>
        <w:t>3. Stored in GroupKey collection</w:t>
      </w:r>
    </w:p>
    <w:p>
      <w:r>
        <w:t>4. Messages encrypted with group AES key</w:t>
      </w:r>
    </w:p>
    <w:p>
      <w:pPr>
        <w:pStyle w:val="Heading1"/>
      </w:pPr>
      <w:r>
        <w:t>9. Real-Time Messaging</w:t>
      </w:r>
    </w:p>
    <w:p>
      <w:r>
        <w:t>Socket.io enables real-time bidirectional communication.</w:t>
      </w:r>
    </w:p>
    <w:p/>
    <w:p>
      <w:r>
        <w:t>Features:</w:t>
      </w:r>
    </w:p>
    <w:p/>
    <w:p>
      <w:r>
        <w:t>• Instant message delivery</w:t>
      </w:r>
    </w:p>
    <w:p>
      <w:r>
        <w:t>• Online presence tracking</w:t>
      </w:r>
    </w:p>
    <w:p>
      <w:r>
        <w:t>• Typing indicators</w:t>
      </w:r>
    </w:p>
    <w:p>
      <w:r>
        <w:t>• Reaction updates</w:t>
      </w:r>
    </w:p>
    <w:p>
      <w:r>
        <w:t>• Group broadcasting</w:t>
      </w:r>
    </w:p>
    <w:p>
      <w:pPr>
        <w:pStyle w:val="Heading1"/>
      </w:pPr>
      <w:r>
        <w:t>10. Database Design</w:t>
      </w:r>
    </w:p>
    <w:p>
      <w:r>
        <w:t>MongoDB collections:</w:t>
      </w:r>
    </w:p>
    <w:p/>
    <w:p>
      <w:r>
        <w:t>Users</w:t>
      </w:r>
    </w:p>
    <w:p>
      <w:r>
        <w:t>PrivateMessages</w:t>
      </w:r>
    </w:p>
    <w:p>
      <w:r>
        <w:t>Groups</w:t>
      </w:r>
    </w:p>
    <w:p>
      <w:r>
        <w:t>GroupMessages</w:t>
      </w:r>
    </w:p>
    <w:p>
      <w:r>
        <w:t>GroupKeys</w:t>
      </w:r>
    </w:p>
    <w:p>
      <w:r>
        <w:t>MetadataLogs</w:t>
      </w:r>
    </w:p>
    <w:p/>
    <w:p>
      <w:r>
        <w:t>Indexes are applied on:</w:t>
      </w:r>
    </w:p>
    <w:p/>
    <w:p>
      <w:r>
        <w:t>user_id</w:t>
      </w:r>
    </w:p>
    <w:p>
      <w:r>
        <w:t>group_id</w:t>
      </w:r>
    </w:p>
    <w:p>
      <w:r>
        <w:t>timestamps</w:t>
      </w:r>
    </w:p>
    <w:p>
      <w:pPr>
        <w:pStyle w:val="Heading1"/>
      </w:pPr>
      <w:r>
        <w:t>11. Redis Layer</w:t>
      </w:r>
    </w:p>
    <w:p>
      <w:r>
        <w:t>Redis is used for:</w:t>
      </w:r>
    </w:p>
    <w:p/>
    <w:p>
      <w:r>
        <w:t>• Online user tracking</w:t>
      </w:r>
    </w:p>
    <w:p>
      <w:r>
        <w:t>• Rate limiting</w:t>
      </w:r>
    </w:p>
    <w:p>
      <w:r>
        <w:t>• Socket mapping</w:t>
      </w:r>
    </w:p>
    <w:p>
      <w:r>
        <w:t>• Temporary caching</w:t>
      </w:r>
    </w:p>
    <w:p/>
    <w:p>
      <w:r>
        <w:t>Example keys:</w:t>
      </w:r>
    </w:p>
    <w:p/>
    <w:p>
      <w:r>
        <w:t>user_socket:userId</w:t>
      </w:r>
    </w:p>
    <w:p>
      <w:r>
        <w:t>online_users</w:t>
      </w:r>
    </w:p>
    <w:p>
      <w:r>
        <w:t>rate_limit:ip</w:t>
      </w:r>
    </w:p>
    <w:p>
      <w:pPr>
        <w:pStyle w:val="Heading1"/>
      </w:pPr>
      <w:r>
        <w:t>12. AI Spam Detection</w:t>
      </w:r>
    </w:p>
    <w:p>
      <w:r>
        <w:t>The system includes a behavior analysis microservice.</w:t>
      </w:r>
    </w:p>
    <w:p/>
    <w:p>
      <w:r>
        <w:t>Inputs:</w:t>
      </w:r>
    </w:p>
    <w:p/>
    <w:p>
      <w:r>
        <w:t>message_rate_per_min</w:t>
      </w:r>
    </w:p>
    <w:p>
      <w:r>
        <w:t>ip_changes</w:t>
      </w:r>
    </w:p>
    <w:p>
      <w:r>
        <w:t>reports_received</w:t>
      </w:r>
    </w:p>
    <w:p/>
    <w:p>
      <w:r>
        <w:t>Algorithm:</w:t>
      </w:r>
    </w:p>
    <w:p/>
    <w:p>
      <w:r>
        <w:t>Isolation Forest</w:t>
      </w:r>
    </w:p>
    <w:p/>
    <w:p>
      <w:r>
        <w:t>Output:</w:t>
      </w:r>
    </w:p>
    <w:p/>
    <w:p>
      <w:r>
        <w:t>spam_score</w:t>
      </w:r>
    </w:p>
    <w:p>
      <w:r>
        <w:t>is_anomaly</w:t>
      </w:r>
    </w:p>
    <w:p>
      <w:pPr>
        <w:pStyle w:val="Heading1"/>
      </w:pPr>
      <w:r>
        <w:t>13. Trust Score System</w:t>
      </w:r>
    </w:p>
    <w:p>
      <w:r>
        <w:t>Each user has a dynamic trust score.</w:t>
      </w:r>
    </w:p>
    <w:p/>
    <w:p>
      <w:r>
        <w:t>Behavior such as spam messaging or abuse reports reduces trust score.</w:t>
      </w:r>
    </w:p>
    <w:p/>
    <w:p>
      <w:r>
        <w:t>Actions triggered:</w:t>
      </w:r>
    </w:p>
    <w:p/>
    <w:p>
      <w:r>
        <w:t>Rate limits</w:t>
      </w:r>
    </w:p>
    <w:p>
      <w:r>
        <w:t>Temporary restrictions</w:t>
      </w:r>
    </w:p>
    <w:p>
      <w:r>
        <w:t>Moderation flags</w:t>
      </w:r>
    </w:p>
    <w:p>
      <w:pPr>
        <w:pStyle w:val="Heading1"/>
      </w:pPr>
      <w:r>
        <w:t>14. Security Model</w:t>
      </w:r>
    </w:p>
    <w:p>
      <w:r>
        <w:t>Zero Trust Model</w:t>
      </w:r>
    </w:p>
    <w:p/>
    <w:p>
      <w:r>
        <w:t>Principles:</w:t>
      </w:r>
    </w:p>
    <w:p/>
    <w:p>
      <w:r>
        <w:t>Never trust the network</w:t>
      </w:r>
    </w:p>
    <w:p>
      <w:r>
        <w:t>Always verify identity</w:t>
      </w:r>
    </w:p>
    <w:p>
      <w:r>
        <w:t>Encrypt everything</w:t>
      </w:r>
    </w:p>
    <w:p>
      <w:r>
        <w:t>Least privilege access</w:t>
      </w:r>
    </w:p>
    <w:p>
      <w:pPr>
        <w:pStyle w:val="Heading1"/>
      </w:pPr>
      <w:r>
        <w:t>15. Threat Model</w:t>
      </w:r>
    </w:p>
    <w:p>
      <w:r>
        <w:t>Potential threats include:</w:t>
      </w:r>
    </w:p>
    <w:p/>
    <w:p>
      <w:r>
        <w:t>Message interception</w:t>
      </w:r>
    </w:p>
    <w:p>
      <w:r>
        <w:t>Account takeover</w:t>
      </w:r>
    </w:p>
    <w:p>
      <w:r>
        <w:t>Spam bots</w:t>
      </w:r>
    </w:p>
    <w:p>
      <w:r>
        <w:t>DDoS attacks</w:t>
      </w:r>
    </w:p>
    <w:p>
      <w:r>
        <w:t>Key compromise</w:t>
      </w:r>
    </w:p>
    <w:p/>
    <w:p>
      <w:r>
        <w:t>Mitigations:</w:t>
      </w:r>
    </w:p>
    <w:p/>
    <w:p>
      <w:r>
        <w:t>TLS encryption</w:t>
      </w:r>
    </w:p>
    <w:p>
      <w:r>
        <w:t>JWT validation</w:t>
      </w:r>
    </w:p>
    <w:p>
      <w:r>
        <w:t>Rate limiting</w:t>
      </w:r>
    </w:p>
    <w:p>
      <w:r>
        <w:t>Client-side encryption</w:t>
      </w:r>
    </w:p>
    <w:p>
      <w:r>
        <w:t>AI anomaly detection</w:t>
      </w:r>
    </w:p>
    <w:p>
      <w:pPr>
        <w:pStyle w:val="Heading1"/>
      </w:pPr>
      <w:r>
        <w:t>16. Scalability Strategy</w:t>
      </w:r>
    </w:p>
    <w:p>
      <w:r>
        <w:t>Horizontal scaling supported.</w:t>
      </w:r>
    </w:p>
    <w:p/>
    <w:p>
      <w:r>
        <w:t>Approach:</w:t>
      </w:r>
    </w:p>
    <w:p/>
    <w:p>
      <w:r>
        <w:t>Load balancers</w:t>
      </w:r>
    </w:p>
    <w:p>
      <w:r>
        <w:t>Stateless backend instances</w:t>
      </w:r>
    </w:p>
    <w:p>
      <w:r>
        <w:t>Redis shared session state</w:t>
      </w:r>
    </w:p>
    <w:p>
      <w:r>
        <w:t>Database sharding</w:t>
      </w:r>
    </w:p>
    <w:p>
      <w:pPr>
        <w:pStyle w:val="Heading1"/>
      </w:pPr>
      <w:r>
        <w:t>17. Deployment Architecture</w:t>
      </w:r>
    </w:p>
    <w:p>
      <w:r>
        <w:t>Deployment uses containerized infrastructure.</w:t>
      </w:r>
    </w:p>
    <w:p/>
    <w:p>
      <w:r>
        <w:t>Components:</w:t>
      </w:r>
    </w:p>
    <w:p/>
    <w:p>
      <w:r>
        <w:t>Docker containers</w:t>
      </w:r>
    </w:p>
    <w:p>
      <w:r>
        <w:t>Reverse proxy gateway</w:t>
      </w:r>
    </w:p>
    <w:p>
      <w:r>
        <w:t>Separate AI service</w:t>
      </w:r>
    </w:p>
    <w:p>
      <w:r>
        <w:t>Cloud hosting</w:t>
      </w:r>
    </w:p>
    <w:p/>
    <w:p>
      <w:r>
        <w:t>CI/CD pipeline enables automated deployment.</w:t>
      </w:r>
    </w:p>
    <w:p>
      <w:pPr>
        <w:pStyle w:val="Heading1"/>
      </w:pPr>
      <w:r>
        <w:t>18. Monitoring and Logging</w:t>
      </w:r>
    </w:p>
    <w:p>
      <w:r>
        <w:t>Monitoring tools track:</w:t>
      </w:r>
    </w:p>
    <w:p/>
    <w:p>
      <w:r>
        <w:t>Server health</w:t>
      </w:r>
    </w:p>
    <w:p>
      <w:r>
        <w:t>Message throughput</w:t>
      </w:r>
    </w:p>
    <w:p>
      <w:r>
        <w:t>Error rates</w:t>
      </w:r>
    </w:p>
    <w:p>
      <w:r>
        <w:t>Latency</w:t>
      </w:r>
    </w:p>
    <w:p/>
    <w:p>
      <w:r>
        <w:t>Logs include:</w:t>
      </w:r>
    </w:p>
    <w:p/>
    <w:p>
      <w:r>
        <w:t>Authentication logs</w:t>
      </w:r>
    </w:p>
    <w:p>
      <w:r>
        <w:t>Socket events</w:t>
      </w:r>
    </w:p>
    <w:p>
      <w:r>
        <w:t>System metrics</w:t>
      </w:r>
    </w:p>
    <w:p>
      <w:pPr>
        <w:pStyle w:val="Heading1"/>
      </w:pPr>
      <w:r>
        <w:t>19. Future Improvements</w:t>
      </w:r>
    </w:p>
    <w:p>
      <w:r>
        <w:t>Possible future improvements:</w:t>
      </w:r>
    </w:p>
    <w:p/>
    <w:p>
      <w:r>
        <w:t>Post-quantum encryption</w:t>
      </w:r>
    </w:p>
    <w:p>
      <w:r>
        <w:t>Decentralized identity</w:t>
      </w:r>
    </w:p>
    <w:p>
      <w:r>
        <w:t>Peer-to-peer messaging</w:t>
      </w:r>
    </w:p>
    <w:p>
      <w:r>
        <w:t>Federated servers</w:t>
      </w:r>
    </w:p>
    <w:p>
      <w:r>
        <w:t>Advanced ML moderation</w:t>
      </w:r>
    </w:p>
    <w:p>
      <w:pPr>
        <w:pStyle w:val="Heading1"/>
      </w:pPr>
      <w:r>
        <w:t>20. Conclusion</w:t>
      </w:r>
    </w:p>
    <w:p>
      <w:r>
        <w:t>This system demonstrates how secure messaging platforms can be built using modern</w:t>
      </w:r>
    </w:p>
    <w:p>
      <w:r>
        <w:t>cryptographic principles and scalable infrastructure.</w:t>
      </w:r>
    </w:p>
    <w:p/>
    <w:p>
      <w:r>
        <w:t>By combining end-to-end encryption, real-time communication, and intelligent behavior</w:t>
      </w:r>
    </w:p>
    <w:p>
      <w:r>
        <w:t>analysis, the platform ensures strong privacy protection while maintaining usability</w:t>
      </w:r>
    </w:p>
    <w:p>
      <w:r>
        <w:t>and performance.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